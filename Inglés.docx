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527D9D" w14:textId="3B9AC073" w:rsidR="00BA00F8" w:rsidRPr="009B7645" w:rsidRDefault="009662F5">
      <w:pPr>
        <w:pStyle w:val="Ttulo1"/>
        <w:rPr>
          <w:color w:val="000000" w:themeColor="text1"/>
        </w:rPr>
      </w:pPr>
      <w:r>
        <w:rPr>
          <w:color w:val="000000" w:themeColor="text1"/>
        </w:rPr>
        <w:t xml:space="preserve">Ingles </w:t>
      </w:r>
    </w:p>
    <w:p w14:paraId="5EA9B26C" w14:textId="77777777" w:rsidR="00BA00F8" w:rsidRPr="009B7645" w:rsidRDefault="00000000">
      <w:pPr>
        <w:pStyle w:val="Ttulo2"/>
        <w:rPr>
          <w:color w:val="000000" w:themeColor="text1"/>
        </w:rPr>
      </w:pPr>
      <w:r w:rsidRPr="009B7645">
        <w:rPr>
          <w:color w:val="000000" w:themeColor="text1"/>
        </w:rPr>
        <w:t>Página 55</w:t>
      </w:r>
    </w:p>
    <w:p w14:paraId="01C11D5B" w14:textId="77777777" w:rsidR="00A64892" w:rsidRDefault="00A64892">
      <w:pPr>
        <w:rPr>
          <w:color w:val="000000" w:themeColor="text1"/>
        </w:rPr>
      </w:pPr>
    </w:p>
    <w:p w14:paraId="2F2EB087" w14:textId="28633A52" w:rsidR="00BA00F8" w:rsidRPr="009B7645" w:rsidRDefault="00A64892">
      <w:pPr>
        <w:rPr>
          <w:color w:val="000000" w:themeColor="text1"/>
        </w:rPr>
      </w:pPr>
      <w:r w:rsidRPr="009B7645">
        <w:rPr>
          <w:color w:val="000000" w:themeColor="text1"/>
        </w:rPr>
        <w:t xml:space="preserve"> </w:t>
      </w:r>
      <w:r w:rsidR="00000000" w:rsidRPr="009662F5">
        <w:rPr>
          <w:b/>
          <w:bCs/>
          <w:color w:val="000000" w:themeColor="text1"/>
        </w:rPr>
        <w:t>B.</w:t>
      </w:r>
      <w:r w:rsidR="00000000" w:rsidRPr="009662F5">
        <w:rPr>
          <w:b/>
          <w:bCs/>
          <w:color w:val="000000" w:themeColor="text1"/>
        </w:rPr>
        <w:br/>
      </w:r>
      <w:r w:rsidR="00000000" w:rsidRPr="009B7645">
        <w:rPr>
          <w:color w:val="000000" w:themeColor="text1"/>
        </w:rPr>
        <w:t>1. False – They hit the walls and doors of their houses with loaves of bread.</w:t>
      </w:r>
      <w:r w:rsidR="00000000" w:rsidRPr="009B7645">
        <w:rPr>
          <w:color w:val="000000" w:themeColor="text1"/>
        </w:rPr>
        <w:br/>
        <w:t>2. False – They eat twelve grapes.</w:t>
      </w:r>
      <w:r w:rsidR="00000000" w:rsidRPr="009B7645">
        <w:rPr>
          <w:color w:val="000000" w:themeColor="text1"/>
        </w:rPr>
        <w:br/>
        <w:t>3. False – They paint their doors red.</w:t>
      </w:r>
      <w:r w:rsidR="00000000" w:rsidRPr="009B7645">
        <w:rPr>
          <w:color w:val="000000" w:themeColor="text1"/>
        </w:rPr>
        <w:br/>
        <w:t>4. True.</w:t>
      </w:r>
      <w:r w:rsidR="00000000" w:rsidRPr="009B7645">
        <w:rPr>
          <w:color w:val="000000" w:themeColor="text1"/>
        </w:rPr>
        <w:br/>
        <w:t>5. False – Nobody knows why they watch it.</w:t>
      </w:r>
      <w:r w:rsidR="00000000" w:rsidRPr="009B7645">
        <w:rPr>
          <w:color w:val="000000" w:themeColor="text1"/>
        </w:rPr>
        <w:br/>
      </w:r>
      <w:r w:rsidR="00000000" w:rsidRPr="009B7645">
        <w:rPr>
          <w:color w:val="000000" w:themeColor="text1"/>
        </w:rPr>
        <w:br/>
      </w:r>
      <w:r w:rsidR="00000000" w:rsidRPr="009662F5">
        <w:rPr>
          <w:b/>
          <w:bCs/>
          <w:color w:val="000000" w:themeColor="text1"/>
        </w:rPr>
        <w:t>C.</w:t>
      </w:r>
      <w:r w:rsidR="00000000" w:rsidRPr="009662F5">
        <w:rPr>
          <w:b/>
          <w:bCs/>
          <w:color w:val="000000" w:themeColor="text1"/>
        </w:rPr>
        <w:br/>
      </w:r>
      <w:r w:rsidR="00000000" w:rsidRPr="009B7645">
        <w:rPr>
          <w:color w:val="000000" w:themeColor="text1"/>
        </w:rPr>
        <w:t>1. them = the walls and doors</w:t>
      </w:r>
      <w:r w:rsidR="00000000" w:rsidRPr="009B7645">
        <w:rPr>
          <w:color w:val="000000" w:themeColor="text1"/>
        </w:rPr>
        <w:br/>
        <w:t>2. this = hitting the walls and doors with bread</w:t>
      </w:r>
      <w:r w:rsidR="00000000" w:rsidRPr="009B7645">
        <w:rPr>
          <w:color w:val="000000" w:themeColor="text1"/>
        </w:rPr>
        <w:br/>
        <w:t>3. one = grape</w:t>
      </w:r>
      <w:r w:rsidR="00000000" w:rsidRPr="009B7645">
        <w:rPr>
          <w:color w:val="000000" w:themeColor="text1"/>
        </w:rPr>
        <w:br/>
        <w:t>4. They = people in Ecuador and Colombia</w:t>
      </w:r>
      <w:r w:rsidR="00000000" w:rsidRPr="009B7645">
        <w:rPr>
          <w:color w:val="000000" w:themeColor="text1"/>
        </w:rPr>
        <w:br/>
        <w:t>5. they = the Germans</w:t>
      </w:r>
      <w:r w:rsidR="00000000" w:rsidRPr="009B7645">
        <w:rPr>
          <w:color w:val="000000" w:themeColor="text1"/>
        </w:rPr>
        <w:br/>
      </w:r>
      <w:r w:rsidR="00000000" w:rsidRPr="009B7645">
        <w:rPr>
          <w:color w:val="000000" w:themeColor="text1"/>
        </w:rPr>
        <w:br/>
      </w:r>
      <w:r w:rsidR="00000000" w:rsidRPr="009662F5">
        <w:rPr>
          <w:b/>
          <w:bCs/>
          <w:color w:val="000000" w:themeColor="text1"/>
        </w:rPr>
        <w:t>D.</w:t>
      </w:r>
      <w:r w:rsidR="00000000" w:rsidRPr="009B7645">
        <w:rPr>
          <w:color w:val="000000" w:themeColor="text1"/>
        </w:rPr>
        <w:br/>
        <w:t>In Colombia, people celebrate New Year's Eve with music, fireworks, and family gatherings. Some people eat twelve grapes and burn the Año Viejo doll. My favorite tradition is eating the twelve grapes because it is fun and brings good luck.</w:t>
      </w:r>
      <w:r w:rsidR="00000000" w:rsidRPr="009B7645">
        <w:rPr>
          <w:color w:val="000000" w:themeColor="text1"/>
        </w:rPr>
        <w:br/>
      </w:r>
    </w:p>
    <w:p w14:paraId="30871D83" w14:textId="722080B5" w:rsidR="00BA00F8" w:rsidRPr="009B7645" w:rsidRDefault="00000000" w:rsidP="00A64892">
      <w:pPr>
        <w:pStyle w:val="Ttulo2"/>
        <w:rPr>
          <w:color w:val="000000" w:themeColor="text1"/>
        </w:rPr>
      </w:pPr>
      <w:r w:rsidRPr="009B7645">
        <w:rPr>
          <w:color w:val="000000" w:themeColor="text1"/>
        </w:rPr>
        <w:t>Página 56</w:t>
      </w:r>
      <w:r w:rsidRPr="009B7645">
        <w:rPr>
          <w:color w:val="000000" w:themeColor="text1"/>
        </w:rPr>
        <w:br/>
      </w:r>
      <w:r w:rsidRPr="009B7645">
        <w:rPr>
          <w:color w:val="000000" w:themeColor="text1"/>
        </w:rPr>
        <w:br/>
      </w:r>
      <w:r w:rsidRPr="009662F5">
        <w:rPr>
          <w:color w:val="000000" w:themeColor="text1"/>
        </w:rPr>
        <w:t>1</w:t>
      </w:r>
      <w:r w:rsidRPr="00A64892">
        <w:rPr>
          <w:b w:val="0"/>
          <w:bCs w:val="0"/>
          <w:color w:val="000000" w:themeColor="text1"/>
        </w:rPr>
        <w:t>. It is electronic. It is small. You use it to call people and use apps.</w:t>
      </w:r>
      <w:r w:rsidRPr="00A64892">
        <w:rPr>
          <w:b w:val="0"/>
          <w:bCs w:val="0"/>
          <w:color w:val="000000" w:themeColor="text1"/>
        </w:rPr>
        <w:br/>
        <w:t>2. You use it to write. It contains ink.</w:t>
      </w:r>
      <w:r w:rsidRPr="00A64892">
        <w:rPr>
          <w:b w:val="0"/>
          <w:bCs w:val="0"/>
          <w:color w:val="000000" w:themeColor="text1"/>
        </w:rPr>
        <w:br/>
        <w:t>3. It tells the time. You wear it on your wrist.</w:t>
      </w:r>
      <w:r w:rsidRPr="00A64892">
        <w:rPr>
          <w:b w:val="0"/>
          <w:bCs w:val="0"/>
          <w:color w:val="000000" w:themeColor="text1"/>
        </w:rPr>
        <w:br/>
        <w:t>4. You use it to study and browse the Internet.</w:t>
      </w:r>
      <w:r w:rsidRPr="00A64892">
        <w:rPr>
          <w:b w:val="0"/>
          <w:bCs w:val="0"/>
          <w:color w:val="000000" w:themeColor="text1"/>
        </w:rPr>
        <w:br/>
        <w:t>5. You use it to listen to music.</w:t>
      </w:r>
      <w:r w:rsidRPr="00A64892">
        <w:rPr>
          <w:b w:val="0"/>
          <w:bCs w:val="0"/>
          <w:color w:val="000000" w:themeColor="text1"/>
        </w:rPr>
        <w:br/>
      </w:r>
      <w:r w:rsidRPr="00A64892">
        <w:rPr>
          <w:b w:val="0"/>
          <w:bCs w:val="0"/>
          <w:color w:val="000000" w:themeColor="text1"/>
        </w:rPr>
        <w:br/>
      </w:r>
      <w:r w:rsidRPr="009662F5">
        <w:rPr>
          <w:color w:val="000000" w:themeColor="text1"/>
        </w:rPr>
        <w:t>2.</w:t>
      </w:r>
      <w:r w:rsidRPr="00A64892">
        <w:rPr>
          <w:b w:val="0"/>
          <w:bCs w:val="0"/>
          <w:color w:val="000000" w:themeColor="text1"/>
        </w:rPr>
        <w:t xml:space="preserve"> Role Play</w:t>
      </w:r>
      <w:r w:rsidRPr="00A64892">
        <w:rPr>
          <w:b w:val="0"/>
          <w:bCs w:val="0"/>
          <w:color w:val="000000" w:themeColor="text1"/>
        </w:rPr>
        <w:br/>
      </w:r>
      <w:r w:rsidRPr="00A64892">
        <w:rPr>
          <w:b w:val="0"/>
          <w:bCs w:val="0"/>
          <w:color w:val="000000" w:themeColor="text1"/>
        </w:rPr>
        <w:br/>
        <w:t>I'm really nervous. I'm going on a job interview.</w:t>
      </w:r>
      <w:r w:rsidRPr="00A64892">
        <w:rPr>
          <w:b w:val="0"/>
          <w:bCs w:val="0"/>
          <w:color w:val="000000" w:themeColor="text1"/>
        </w:rPr>
        <w:br/>
      </w:r>
      <w:r w:rsidRPr="00A64892">
        <w:rPr>
          <w:b w:val="0"/>
          <w:bCs w:val="0"/>
          <w:color w:val="000000" w:themeColor="text1"/>
        </w:rPr>
        <w:br/>
        <w:t>What's the job?</w:t>
      </w:r>
      <w:r w:rsidRPr="00A64892">
        <w:rPr>
          <w:b w:val="0"/>
          <w:bCs w:val="0"/>
          <w:color w:val="000000" w:themeColor="text1"/>
        </w:rPr>
        <w:br/>
        <w:t>It is a sales assistant job.</w:t>
      </w:r>
      <w:r w:rsidRPr="00A64892">
        <w:rPr>
          <w:b w:val="0"/>
          <w:bCs w:val="0"/>
          <w:color w:val="000000" w:themeColor="text1"/>
        </w:rPr>
        <w:br/>
      </w:r>
      <w:r w:rsidRPr="00A64892">
        <w:rPr>
          <w:b w:val="0"/>
          <w:bCs w:val="0"/>
          <w:color w:val="000000" w:themeColor="text1"/>
        </w:rPr>
        <w:br/>
        <w:t>What are the responsibilities?</w:t>
      </w:r>
      <w:r w:rsidRPr="00A64892">
        <w:rPr>
          <w:b w:val="0"/>
          <w:bCs w:val="0"/>
          <w:color w:val="000000" w:themeColor="text1"/>
        </w:rPr>
        <w:br/>
        <w:t>Helping customers and organizing products.</w:t>
      </w:r>
      <w:r w:rsidRPr="00A64892">
        <w:rPr>
          <w:b w:val="0"/>
          <w:bCs w:val="0"/>
          <w:color w:val="000000" w:themeColor="text1"/>
        </w:rPr>
        <w:br/>
      </w:r>
      <w:r w:rsidRPr="00A64892">
        <w:rPr>
          <w:b w:val="0"/>
          <w:bCs w:val="0"/>
          <w:color w:val="000000" w:themeColor="text1"/>
        </w:rPr>
        <w:br/>
        <w:t>Who is interviewing you?</w:t>
      </w:r>
      <w:r w:rsidRPr="00A64892">
        <w:rPr>
          <w:b w:val="0"/>
          <w:bCs w:val="0"/>
          <w:color w:val="000000" w:themeColor="text1"/>
        </w:rPr>
        <w:br/>
        <w:t>The store manager.</w:t>
      </w:r>
      <w:r w:rsidRPr="00A64892">
        <w:rPr>
          <w:b w:val="0"/>
          <w:bCs w:val="0"/>
          <w:color w:val="000000" w:themeColor="text1"/>
        </w:rPr>
        <w:br/>
      </w:r>
      <w:r w:rsidRPr="00A64892">
        <w:rPr>
          <w:b w:val="0"/>
          <w:bCs w:val="0"/>
          <w:color w:val="000000" w:themeColor="text1"/>
        </w:rPr>
        <w:br/>
        <w:t>Suggestions:</w:t>
      </w:r>
      <w:r w:rsidRPr="00A64892">
        <w:rPr>
          <w:b w:val="0"/>
          <w:bCs w:val="0"/>
          <w:color w:val="000000" w:themeColor="text1"/>
        </w:rPr>
        <w:br/>
        <w:t>- Try to stay calm.</w:t>
      </w:r>
      <w:r w:rsidRPr="00A64892">
        <w:rPr>
          <w:b w:val="0"/>
          <w:bCs w:val="0"/>
          <w:color w:val="000000" w:themeColor="text1"/>
        </w:rPr>
        <w:br/>
        <w:t>- Remember to be polite.</w:t>
      </w:r>
      <w:r w:rsidRPr="00A64892">
        <w:rPr>
          <w:b w:val="0"/>
          <w:bCs w:val="0"/>
          <w:color w:val="000000" w:themeColor="text1"/>
        </w:rPr>
        <w:br/>
        <w:t>- Don't forget to arrive early</w:t>
      </w:r>
      <w:r w:rsidRPr="009B7645">
        <w:rPr>
          <w:color w:val="000000" w:themeColor="text1"/>
        </w:rPr>
        <w:t>.</w:t>
      </w:r>
      <w:r w:rsidRPr="009B7645">
        <w:rPr>
          <w:color w:val="000000" w:themeColor="text1"/>
        </w:rPr>
        <w:br/>
      </w:r>
    </w:p>
    <w:p w14:paraId="42048BAA" w14:textId="6EBAB1F6" w:rsidR="00BA00F8" w:rsidRPr="009B7645" w:rsidRDefault="00000000" w:rsidP="00A64892">
      <w:pPr>
        <w:pStyle w:val="Ttulo2"/>
        <w:rPr>
          <w:color w:val="000000" w:themeColor="text1"/>
        </w:rPr>
      </w:pPr>
      <w:r w:rsidRPr="009B7645">
        <w:rPr>
          <w:color w:val="000000" w:themeColor="text1"/>
        </w:rPr>
        <w:t>Página 57</w:t>
      </w:r>
      <w:r w:rsidRPr="009B7645">
        <w:rPr>
          <w:color w:val="000000" w:themeColor="text1"/>
        </w:rPr>
        <w:br/>
      </w:r>
      <w:r w:rsidRPr="009B7645">
        <w:rPr>
          <w:color w:val="000000" w:themeColor="text1"/>
        </w:rPr>
        <w:br/>
      </w:r>
      <w:r w:rsidRPr="00A64892">
        <w:rPr>
          <w:b w:val="0"/>
          <w:bCs w:val="0"/>
          <w:color w:val="000000" w:themeColor="text1"/>
        </w:rPr>
        <w:t>The name of the holiday is World Smile Day. It is celebrated on the first Friday of October. People celebrate it by smiling, being kind to others, and helping people. I like this holiday because it makes people happy.</w:t>
      </w:r>
      <w:r w:rsidRPr="00A64892">
        <w:rPr>
          <w:b w:val="0"/>
          <w:bCs w:val="0"/>
          <w:color w:val="000000" w:themeColor="text1"/>
        </w:rPr>
        <w:br/>
      </w:r>
      <w:r w:rsidRPr="00A64892">
        <w:rPr>
          <w:b w:val="0"/>
          <w:bCs w:val="0"/>
          <w:color w:val="000000" w:themeColor="text1"/>
        </w:rPr>
        <w:br/>
      </w:r>
      <w:r w:rsidRPr="009662F5">
        <w:rPr>
          <w:color w:val="000000" w:themeColor="text1"/>
        </w:rPr>
        <w:t>4C</w:t>
      </w:r>
      <w:r w:rsidRPr="00A64892">
        <w:rPr>
          <w:b w:val="0"/>
          <w:bCs w:val="0"/>
          <w:color w:val="000000" w:themeColor="text1"/>
        </w:rPr>
        <w:t>.</w:t>
      </w:r>
      <w:r w:rsidRPr="00A64892">
        <w:rPr>
          <w:b w:val="0"/>
          <w:bCs w:val="0"/>
          <w:color w:val="000000" w:themeColor="text1"/>
        </w:rPr>
        <w:br/>
        <w:t>In Colombia, weddings are usually large celebrations with family, music, food, and dancing.</w:t>
      </w:r>
      <w:r w:rsidRPr="00A64892">
        <w:rPr>
          <w:b w:val="0"/>
          <w:bCs w:val="0"/>
          <w:color w:val="000000" w:themeColor="text1"/>
        </w:rPr>
        <w:br/>
      </w:r>
      <w:r w:rsidRPr="00A64892">
        <w:rPr>
          <w:b w:val="0"/>
          <w:bCs w:val="0"/>
          <w:color w:val="000000" w:themeColor="text1"/>
        </w:rPr>
        <w:br/>
      </w:r>
      <w:r w:rsidRPr="009662F5">
        <w:rPr>
          <w:color w:val="000000" w:themeColor="text1"/>
        </w:rPr>
        <w:t>5</w:t>
      </w:r>
      <w:r w:rsidRPr="00A64892">
        <w:rPr>
          <w:b w:val="0"/>
          <w:bCs w:val="0"/>
          <w:color w:val="000000" w:themeColor="text1"/>
        </w:rPr>
        <w:t>.</w:t>
      </w:r>
      <w:r w:rsidRPr="00A64892">
        <w:rPr>
          <w:b w:val="0"/>
          <w:bCs w:val="0"/>
          <w:color w:val="000000" w:themeColor="text1"/>
        </w:rPr>
        <w:br/>
      </w:r>
      <w:r w:rsidRPr="00A64892">
        <w:rPr>
          <w:b w:val="0"/>
          <w:bCs w:val="0"/>
          <w:color w:val="000000" w:themeColor="text1"/>
        </w:rPr>
        <w:br/>
        <w:t>1. People usually get married between 25 and 35 years old.</w:t>
      </w:r>
      <w:r w:rsidRPr="00A64892">
        <w:rPr>
          <w:b w:val="0"/>
          <w:bCs w:val="0"/>
          <w:color w:val="000000" w:themeColor="text1"/>
        </w:rPr>
        <w:br/>
        <w:t>2. They start planning the wedding.</w:t>
      </w:r>
      <w:r w:rsidRPr="00A64892">
        <w:rPr>
          <w:b w:val="0"/>
          <w:bCs w:val="0"/>
          <w:color w:val="000000" w:themeColor="text1"/>
        </w:rPr>
        <w:br/>
        <w:t>3. The couple exchanges vows and rings.</w:t>
      </w:r>
      <w:r w:rsidRPr="00A64892">
        <w:rPr>
          <w:b w:val="0"/>
          <w:bCs w:val="0"/>
          <w:color w:val="000000" w:themeColor="text1"/>
        </w:rPr>
        <w:br/>
        <w:t>4. The bride wears a white dress and the groom wears a suit.</w:t>
      </w:r>
      <w:r w:rsidRPr="00A64892">
        <w:rPr>
          <w:b w:val="0"/>
          <w:bCs w:val="0"/>
          <w:color w:val="000000" w:themeColor="text1"/>
        </w:rPr>
        <w:br/>
        <w:t>5. Rice, meat, chicken, cake, and drinks.</w:t>
      </w:r>
      <w:r w:rsidRPr="00A64892">
        <w:rPr>
          <w:b w:val="0"/>
          <w:bCs w:val="0"/>
          <w:color w:val="000000" w:themeColor="text1"/>
        </w:rPr>
        <w:br/>
        <w:t>6. Money, appliances, and household items.</w:t>
      </w:r>
      <w:r w:rsidRPr="00A64892">
        <w:rPr>
          <w:b w:val="0"/>
          <w:bCs w:val="0"/>
          <w:color w:val="000000" w:themeColor="text1"/>
        </w:rPr>
        <w:br/>
      </w:r>
      <w:r w:rsidRPr="009B7645">
        <w:rPr>
          <w:color w:val="000000" w:themeColor="text1"/>
        </w:rPr>
        <w:br/>
      </w:r>
    </w:p>
    <w:sectPr w:rsidR="00BA00F8" w:rsidRPr="009B76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69694602">
    <w:abstractNumId w:val="8"/>
  </w:num>
  <w:num w:numId="2" w16cid:durableId="1867135732">
    <w:abstractNumId w:val="6"/>
  </w:num>
  <w:num w:numId="3" w16cid:durableId="1897626306">
    <w:abstractNumId w:val="5"/>
  </w:num>
  <w:num w:numId="4" w16cid:durableId="1486312919">
    <w:abstractNumId w:val="4"/>
  </w:num>
  <w:num w:numId="5" w16cid:durableId="1760328354">
    <w:abstractNumId w:val="7"/>
  </w:num>
  <w:num w:numId="6" w16cid:durableId="1874882637">
    <w:abstractNumId w:val="3"/>
  </w:num>
  <w:num w:numId="7" w16cid:durableId="1638291233">
    <w:abstractNumId w:val="2"/>
  </w:num>
  <w:num w:numId="8" w16cid:durableId="461509008">
    <w:abstractNumId w:val="1"/>
  </w:num>
  <w:num w:numId="9" w16cid:durableId="5250217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145"/>
    <w:rsid w:val="0015074B"/>
    <w:rsid w:val="0029639D"/>
    <w:rsid w:val="00326F90"/>
    <w:rsid w:val="00957FBB"/>
    <w:rsid w:val="009662F5"/>
    <w:rsid w:val="009B7645"/>
    <w:rsid w:val="00A64892"/>
    <w:rsid w:val="00AA1D8D"/>
    <w:rsid w:val="00B47730"/>
    <w:rsid w:val="00BA00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5E63F"/>
  <w14:defaultImageDpi w14:val="300"/>
  <w15:docId w15:val="{CAF08B93-CAF9-D94A-9055-CD69048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281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Salvatore Saleth</cp:lastModifiedBy>
  <cp:revision>5</cp:revision>
  <dcterms:created xsi:type="dcterms:W3CDTF">2013-12-23T23:15:00Z</dcterms:created>
  <dcterms:modified xsi:type="dcterms:W3CDTF">2026-06-17T18:27:00Z</dcterms:modified>
  <cp:category/>
</cp:coreProperties>
</file>